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/>
          <w:sz w:val="22"/>
        </w:rPr>
      </w:r>
    </w:p>
    <w:sectPr w:rsidR="00FC693F" w:rsidRPr="0006063C" w:rsidSect="00034616">
      <w:headerReference w:type="default" r:id="rId9"/>
      <w:pgSz w:w="11906" w:h="16838"/>
      <w:pgMar w:top="3969" w:right="1134" w:bottom="1020" w:left="1134" w:header="397" w:footer="397" w:gutter="0"/>
      <w:cols w:space="720"/>
      <w:docGrid w:linePitch="360"/>
      <w:pgBorders w:offsetFrom="page">
        <w:top w:val="single" w:sz="4" w:space="24" w:color="D7E8F8"/>
        <w:left w:val="single" w:sz="4" w:space="24" w:color="D7E8F8"/>
        <w:bottom w:val="single" w:sz="4" w:space="24" w:color="D7E8F8"/>
        <w:right w:val="single" w:sz="4" w:space="24" w:color="D7E8F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9648"/>
    </w:tblGrid>
    <w:tr>
      <w:tc>
        <w:tcPr>
          <w:tcW w:type="dxa" w:w="9648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0B1F46"/>
        </w:tcPr>
        <w:p>
          <w:pPr>
            <w:spacing w:after="0"/>
          </w:pP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1700"/>
          <w:tcBorders>
            <w:top w:val="nil"/>
            <w:left w:val="nil"/>
            <w:bottom w:val="nil"/>
            <w:right w:val="nil"/>
            <w:insideH w:val="nil"/>
            <w:insideV w:val="nil"/>
          </w:tcBorders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72000" cy="97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000" cy="97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00"/>
          <w:tcBorders>
            <w:top w:val="nil"/>
            <w:left w:val="nil"/>
            <w:bottom w:val="nil"/>
            <w:right w:val="nil"/>
            <w:insideH w:val="nil"/>
            <w:insideV w:val="nil"/>
          </w:tcBorders>
          <w:vAlign w:val="center"/>
        </w:tcPr>
        <w:p>
          <w:pPr>
            <w:spacing w:after="0" w:before="0"/>
            <w:jc w:val="left"/>
          </w:pPr>
          <w:r>
            <w:rPr>
              <w:rFonts w:ascii="Times New Roman" w:hAnsi="Times New Roman" w:cs="Times New Roman"/>
              <w:b/>
              <w:color w:val="0B1F46"/>
              <w:sz w:val="48"/>
            </w:rPr>
            <w:t>DCAM Classes</w:t>
          </w:r>
        </w:p>
        <w:p>
          <w:pPr>
            <w:spacing w:before="40" w:after="0"/>
          </w:pPr>
          <w:r>
            <w:rPr>
              <w:rFonts w:ascii="Times New Roman" w:hAnsi="Times New Roman" w:cs="Times New Roman"/>
              <w:color w:val="2563EB"/>
              <w:sz w:val="21"/>
            </w:rPr>
            <w:t>Dynamic Classes for Academic Mastery</w:t>
          </w:r>
        </w:p>
      </w:tc>
    </w:tr>
  </w:tbl>
  <w:p>
    <w:pPr>
      <w:spacing w:before="160" w:after="0"/>
      <w:pBdr>
        <w:bottom w:val="single" w:sz="16" w:space="3" w:color="2A7CC7"/>
      </w:pBdr>
    </w:pPr>
  </w:p>
  <w:p>
    <w:pPr>
      <w:spacing w:before="20" w:after="0"/>
      <w:pBdr>
        <w:bottom w:val="single" w:sz="4" w:space="1" w:color="B9D9F5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DCAM Classes Letterhead</dc:title>
  <dc:subject>Letterhead</dc:subject>
  <dc:creator>DCAM Classes</dc:creator>
  <cp:keywords/>
  <dc:description/>
  <cp:lastModifiedBy>DCAM Classes</cp:lastModifiedBy>
  <cp:revision>1</cp:revision>
  <dcterms:created xsi:type="dcterms:W3CDTF">2013-12-23T23:15:00Z</dcterms:created>
  <dcterms:modified xsi:type="dcterms:W3CDTF">2013-12-23T23:15:00Z</dcterms:modified>
  <cp:category/>
</cp:coreProperties>
</file>